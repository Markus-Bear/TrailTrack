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>
          <w:lang w:val="en-IE" w:eastAsia="en-US" w:bidi="ar-SA"/>
        </w:rPr>
      </w:pPr>
      <w:r>
        <w:rPr>
          <w:lang w:val="en-IE" w:eastAsia="en-US" w:bidi="ar-SA"/>
        </w:rPr>
        <w:t xml:space="preserve">Weekly Progress Report: Entry 1 </w:t>
      </w:r>
    </w:p>
    <w:tbl>
      <w:tblPr>
        <w:tblStyle w:val="TableGrid"/>
        <w:tblW w:w="980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992"/>
        <w:gridCol w:w="2567"/>
      </w:tblGrid>
      <w:tr>
        <w:trPr/>
        <w:tc>
          <w:tcPr>
            <w:tcW w:w="49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en-IE" w:eastAsia="en-US" w:bidi="ar-SA"/>
              </w:rPr>
            </w:pPr>
            <w:r>
              <w:rPr>
                <w:rFonts w:eastAsia="ＭＳ 明朝" w:cs=""/>
                <w:b/>
                <w:bCs/>
                <w:kern w:val="0"/>
                <w:sz w:val="22"/>
                <w:szCs w:val="22"/>
                <w:lang w:val="en-IE" w:eastAsia="en-US" w:bidi="ar-SA"/>
              </w:rPr>
              <w:t>Date:</w:t>
            </w:r>
            <w:r>
              <w:rPr>
                <w:rFonts w:eastAsia="ＭＳ 明朝" w:cs=""/>
                <w:b/>
                <w:bCs/>
                <w:kern w:val="0"/>
                <w:sz w:val="22"/>
                <w:szCs w:val="22"/>
                <w:lang w:val="en-IE" w:eastAsia="en-US" w:bidi="ar-SA"/>
              </w:rPr>
              <w:t xml:space="preserve"> </w:t>
            </w:r>
            <w:r>
              <w:rPr>
                <w:rFonts w:eastAsia="ＭＳ 明朝" w:cs=""/>
                <w:kern w:val="0"/>
                <w:sz w:val="22"/>
                <w:szCs w:val="22"/>
                <w:lang w:val="en-IE" w:eastAsia="en-US" w:bidi="ar-SA"/>
              </w:rPr>
              <w:t>06/10/2026</w:t>
            </w:r>
          </w:p>
        </w:tc>
        <w:tc>
          <w:tcPr>
            <w:tcW w:w="25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en-IE" w:eastAsia="en-US" w:bidi="ar-SA"/>
              </w:rPr>
            </w:pPr>
            <w:r>
              <w:rPr>
                <w:rFonts w:eastAsia="ＭＳ 明朝" w:cs=""/>
                <w:b/>
                <w:bCs/>
                <w:kern w:val="0"/>
                <w:sz w:val="22"/>
                <w:szCs w:val="22"/>
                <w:lang w:val="en-IE" w:eastAsia="en-US" w:bidi="ar-SA"/>
              </w:rPr>
              <w:t>Time:</w:t>
            </w:r>
            <w:r>
              <w:rPr>
                <w:rFonts w:eastAsia="ＭＳ 明朝" w:cs=""/>
                <w:b/>
                <w:bCs/>
                <w:kern w:val="0"/>
                <w:sz w:val="22"/>
                <w:szCs w:val="22"/>
                <w:lang w:val="en-IE" w:eastAsia="en-US" w:bidi="ar-SA"/>
              </w:rPr>
              <w:t xml:space="preserve"> </w:t>
            </w:r>
            <w:r>
              <w:rPr>
                <w:rFonts w:eastAsia="ＭＳ 明朝" w:cs=""/>
                <w:kern w:val="0"/>
                <w:sz w:val="22"/>
                <w:szCs w:val="22"/>
                <w:lang w:val="en-IE" w:eastAsia="en-US" w:bidi="ar-SA"/>
              </w:rPr>
              <w:t>15:30</w:t>
            </w:r>
          </w:p>
        </w:tc>
      </w:tr>
    </w:tbl>
    <w:p>
      <w:pPr>
        <w:pStyle w:val="Normal"/>
        <w:spacing w:before="46" w:after="86"/>
        <w:rPr>
          <w:b/>
        </w:rPr>
      </w:pPr>
      <w:r>
        <w:rPr>
          <w:lang w:val="en-IE" w:eastAsia="en-US" w:bidi="ar-SA"/>
        </w:rPr>
      </w:r>
    </w:p>
    <w:p>
      <w:pPr>
        <w:pStyle w:val="Normal"/>
        <w:spacing w:before="46" w:after="86"/>
        <w:rPr>
          <w:lang w:val="en-IE" w:eastAsia="en-US" w:bidi="ar-SA"/>
        </w:rPr>
      </w:pPr>
      <w:r>
        <w:rPr>
          <w:b/>
          <w:lang w:val="en-IE" w:eastAsia="en-US" w:bidi="ar-SA"/>
        </w:rPr>
        <w:t xml:space="preserve">Preparation work, 15 September to 2 October. </w:t>
      </w:r>
      <w:r>
        <w:rPr>
          <w:lang w:val="en-IE" w:eastAsia="en-US" w:bidi="ar-SA"/>
        </w:rPr>
        <w:t>Completed before a supervisor was assigned, so that the project would not fall behind.</w:t>
      </w:r>
    </w:p>
    <w:p>
      <w:pPr>
        <w:pStyle w:val="Normal"/>
        <w:spacing w:before="46" w:after="86"/>
        <w:rPr>
          <w:lang w:val="en-IE" w:eastAsia="en-US" w:bidi="ar-SA"/>
        </w:rPr>
      </w:pPr>
      <w:r>
        <w:rPr>
          <w:b/>
          <w:lang w:val="en-IE" w:eastAsia="en-US" w:bidi="ar-SA"/>
        </w:rPr>
        <w:t xml:space="preserve">Back end: </w:t>
      </w:r>
      <w:r>
        <w:rPr>
          <w:lang w:val="en-IE" w:eastAsia="en-US" w:bidi="ar-SA"/>
        </w:rPr>
        <w:t>I set up the development environment (Flutter, Android Studio with an emulator, and PostgreSQL with PostGIS) and the GitHub repository, with a Flutter app and a Spring Boot (Java 21) backend. I built a pipeline that imports 28 County Laois trails from the Sport Ireland National Trails Register into PostGIS, without duplicates when re-run. Problems solved included a filter that dropped cross-county trails, and converting Irish Grid coordinates to latitude and longitude.</w:t>
      </w:r>
    </w:p>
    <w:p>
      <w:pPr>
        <w:pStyle w:val="Normal"/>
        <w:spacing w:before="46" w:after="86"/>
        <w:rPr>
          <w:lang w:val="en-IE" w:eastAsia="en-US" w:bidi="ar-SA"/>
        </w:rPr>
      </w:pPr>
      <w:r>
        <w:rPr>
          <w:b/>
          <w:lang w:val="en-IE" w:eastAsia="en-US" w:bidi="ar-SA"/>
        </w:rPr>
        <w:t xml:space="preserve">Research: </w:t>
      </w:r>
      <w:r>
        <w:rPr>
          <w:lang w:val="en-IE" w:eastAsia="en-US" w:bidi="ar-SA"/>
        </w:rPr>
        <w:t>Existing hiking apps already covered my original pitch, so I refocused the project on free condition reporting and community walks.</w:t>
      </w:r>
    </w:p>
    <w:p>
      <w:pPr>
        <w:pStyle w:val="Normal"/>
        <w:spacing w:before="46" w:after="86"/>
        <w:rPr>
          <w:lang w:val="en-IE" w:eastAsia="en-US" w:bidi="ar-SA"/>
        </w:rPr>
      </w:pPr>
      <w:r>
        <w:rPr>
          <w:b/>
          <w:lang w:val="en-IE" w:eastAsia="en-US" w:bidi="ar-SA"/>
        </w:rPr>
        <w:t xml:space="preserve">Design: </w:t>
      </w:r>
      <w:r>
        <w:rPr>
          <w:lang w:val="en-IE" w:eastAsia="en-US" w:bidi="ar-SA"/>
        </w:rPr>
        <w:t>I produced use case, class and sequence diagrams, a screen navigation diagram and twelve wireframes. This exposed a security gap in the import endpoint, to be fixed when login is added.</w:t>
      </w:r>
    </w:p>
    <w:p>
      <w:pPr>
        <w:pStyle w:val="Normal"/>
        <w:spacing w:before="46" w:after="86"/>
        <w:rPr>
          <w:lang w:val="en-IE" w:eastAsia="en-US" w:bidi="ar-SA"/>
        </w:rPr>
      </w:pPr>
      <w:r>
        <w:rPr>
          <w:b/>
          <w:lang w:val="en-IE" w:eastAsia="en-US" w:bidi="ar-SA"/>
        </w:rPr>
        <w:t xml:space="preserve">Supervisor meeting: </w:t>
      </w:r>
      <w:r>
        <w:rPr>
          <w:lang w:val="en-IE" w:eastAsia="en-US" w:bidi="ar-SA"/>
        </w:rPr>
        <w:t>I organised our first meeting. My supervisor gave feedback on the specification and asked me to add a comparison of existing apps, an introduction to the technologies, an architecture diagram and a deliverables section. We agreed to keep in contact over Teams if either of us cannot meet during the week.</w:t>
      </w:r>
    </w:p>
    <w:p>
      <w:pPr>
        <w:pStyle w:val="Normal"/>
        <w:spacing w:before="46" w:after="86"/>
        <w:rPr>
          <w:lang w:val="en-IE" w:eastAsia="en-US" w:bidi="ar-SA"/>
        </w:rPr>
      </w:pPr>
      <w:r>
        <w:rPr>
          <w:b/>
          <w:lang w:val="en-IE" w:eastAsia="en-US" w:bidi="ar-SA"/>
        </w:rPr>
        <w:t xml:space="preserve">Next: </w:t>
      </w:r>
      <w:r>
        <w:rPr>
          <w:lang w:val="en-IE" w:eastAsia="en-US" w:bidi="ar-SA"/>
        </w:rPr>
        <w:t>send the final specification to my supervisor before the end of the week, then continue coding, starting with registration, login and the map screen.</w:t>
      </w:r>
    </w:p>
    <w:p>
      <w:pPr>
        <w:pStyle w:val="Heading2"/>
        <w:rPr>
          <w:lang w:val="en-IE" w:eastAsia="en-US" w:bidi="ar-SA"/>
        </w:rPr>
      </w:pPr>
      <w:r>
        <w:rPr>
          <w:lang w:val="en-IE" w:eastAsia="en-US" w:bidi="ar-SA"/>
        </w:rPr>
        <w:t>Supervisor Comments</w:t>
      </w:r>
    </w:p>
    <w:p>
      <w:pPr>
        <w:pStyle w:val="Normal"/>
        <w:rPr>
          <w:lang w:val="en-IE" w:eastAsia="en-US" w:bidi="ar-SA"/>
        </w:rPr>
      </w:pPr>
      <w:r>
        <w:rPr>
          <w:lang w:val="en-IE" w:eastAsia="en-US" w:bidi="ar-SA"/>
        </w:rPr>
        <w:t>Specification: add a table to related work comparing the pros and cons of the existing apps, and how TrailTrack will build on or improve them.</w:t>
      </w:r>
    </w:p>
    <w:p>
      <w:pPr>
        <w:pStyle w:val="Normal"/>
        <w:rPr>
          <w:lang w:val="en-IE" w:eastAsia="en-US" w:bidi="ar-SA"/>
        </w:rPr>
      </w:pPr>
      <w:r>
        <w:rPr>
          <w:lang w:val="en-IE" w:eastAsia="en-US" w:bidi="ar-SA"/>
        </w:rPr>
        <w:t>Add a short introduction to the technologies, a simple system architecture diagram, and a deliverables section stating what each iteration will deliver.</w:t>
      </w:r>
    </w:p>
    <w:p>
      <w:pPr>
        <w:pStyle w:val="Normal"/>
        <w:rPr>
          <w:lang w:val="en-IE" w:eastAsia="en-US" w:bidi="ar-SA"/>
        </w:rPr>
      </w:pPr>
      <w:r>
        <w:rPr>
          <w:lang w:val="en-IE" w:eastAsia="en-US" w:bidi="ar-SA"/>
        </w:rPr>
        <w:t>Keep in contact over Teams if either of us cannot meet during the week.</w:t>
      </w:r>
    </w:p>
    <w:p>
      <w:pPr>
        <w:pStyle w:val="Normal"/>
        <w:rPr>
          <w:lang w:val="en-IE" w:eastAsia="en-US" w:bidi="ar-SA"/>
        </w:rPr>
      </w:pPr>
      <w:r>
        <w:rPr>
          <w:lang w:val="en-IE" w:eastAsia="en-US" w:bidi="ar-SA"/>
        </w:rPr>
        <w:t>Send the final specification before the end of the week, then continue coding.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bCs/>
                <w:lang w:val="en-IE" w:eastAsia="en-US" w:bidi="ar-SA"/>
              </w:rPr>
            </w:pPr>
            <w:r>
              <w:rPr>
                <w:rFonts w:eastAsia="ＭＳ 明朝" w:cs=""/>
                <w:b/>
                <w:bCs/>
                <w:kern w:val="0"/>
                <w:sz w:val="22"/>
                <w:szCs w:val="22"/>
                <w:lang w:val="en-IE" w:eastAsia="en-US" w:bidi="ar-SA"/>
              </w:rPr>
              <w:t>Student Signature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bCs/>
                <w:lang w:val="en-IE" w:eastAsia="en-US" w:bidi="ar-SA"/>
              </w:rPr>
            </w:pPr>
            <w:r>
              <w:rPr>
                <w:rFonts w:eastAsia="ＭＳ 明朝" w:cs=""/>
                <w:b/>
                <w:bCs/>
                <w:kern w:val="0"/>
                <w:sz w:val="22"/>
                <w:szCs w:val="22"/>
                <w:lang w:val="en-IE" w:eastAsia="en-US" w:bidi="ar-SA"/>
              </w:rPr>
              <w:t>Supervisor Signature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IE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IE" w:eastAsia="en-US" w:bidi="ar-SA"/>
              </w:rPr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IE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IE" w:eastAsia="en-US" w:bidi="ar-SA"/>
              </w:rPr>
            </w:r>
          </w:p>
        </w:tc>
      </w:tr>
    </w:tbl>
    <w:sectPr>
      <w:type w:val="nextPage"/>
      <w:pgSz w:w="11906" w:h="16838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LibreOffice/24.2.7.2$Linux_X86_64 LibreOffice_project/420$Build-2</Application>
  <AppVersion>15.0000</AppVersion>
  <Pages>1</Pages>
  <Words>315</Words>
  <Characters>1685</Characters>
  <CharactersWithSpaces>1985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en-IE</dc:language>
  <cp:lastModifiedBy/>
  <dcterms:modified xsi:type="dcterms:W3CDTF">2026-10-06T18:36:41Z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